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C6F7" w14:textId="7BD7535E" w:rsidR="00746E51" w:rsidRDefault="00746E51" w:rsidP="003332F6">
      <w:pPr>
        <w:pStyle w:val="Heading1"/>
        <w:spacing w:before="0" w:line="240" w:lineRule="auto"/>
        <w:jc w:val="center"/>
      </w:pPr>
      <w:r>
        <w:t>DATA HANDLING &amp; VISUALIZATION</w:t>
      </w:r>
    </w:p>
    <w:p w14:paraId="6C81E9DD" w14:textId="621B2607" w:rsidR="00D76B1D" w:rsidRDefault="00000000" w:rsidP="003332F6">
      <w:pPr>
        <w:pStyle w:val="Heading1"/>
        <w:spacing w:before="0" w:line="240" w:lineRule="auto"/>
        <w:jc w:val="center"/>
      </w:pPr>
      <w:r>
        <w:t>Class Activity 10.07.2026 - Complete Visualization Codes</w:t>
      </w:r>
    </w:p>
    <w:p w14:paraId="4EF5BADF" w14:textId="68215733" w:rsidR="00D76B1D" w:rsidRDefault="00000000">
      <w:r>
        <w:br/>
      </w:r>
    </w:p>
    <w:p w14:paraId="440ED2F4" w14:textId="77777777" w:rsidR="00D76B1D" w:rsidRDefault="00000000">
      <w:pPr>
        <w:pStyle w:val="Heading2"/>
      </w:pPr>
      <w:r>
        <w:t>Scenario 1 - Student Academic Performance</w:t>
      </w:r>
    </w:p>
    <w:p w14:paraId="07BFC199" w14:textId="77777777" w:rsidR="00D76B1D" w:rsidRDefault="00000000">
      <w:r>
        <w:rPr>
          <w:rFonts w:ascii="Courier New" w:hAnsi="Courier New"/>
          <w:sz w:val="17"/>
        </w:rPr>
        <w:t>import pandas as pd</w:t>
      </w:r>
      <w:r>
        <w:rPr>
          <w:rFonts w:ascii="Courier New" w:hAnsi="Courier New"/>
          <w:sz w:val="17"/>
        </w:rPr>
        <w:br/>
        <w:t>import seaborn as sns</w:t>
      </w:r>
      <w:r>
        <w:rPr>
          <w:rFonts w:ascii="Courier New" w:hAnsi="Courier New"/>
          <w:sz w:val="17"/>
        </w:rPr>
        <w:br/>
        <w:t>import matplotlib.pyplot as plt</w:t>
      </w:r>
      <w:r>
        <w:rPr>
          <w:rFonts w:ascii="Courier New" w:hAnsi="Courier New"/>
          <w:sz w:val="17"/>
        </w:rPr>
        <w:br/>
        <w:t>sns.set_style("whitegrid")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data={</w:t>
      </w:r>
      <w:r>
        <w:rPr>
          <w:rFonts w:ascii="Courier New" w:hAnsi="Courier New"/>
          <w:sz w:val="17"/>
        </w:rPr>
        <w:br/>
        <w:t>'Student ID':[101,102,103,104,105,106,107,108,109,110],</w:t>
      </w:r>
      <w:r>
        <w:rPr>
          <w:rFonts w:ascii="Courier New" w:hAnsi="Courier New"/>
          <w:sz w:val="17"/>
        </w:rPr>
        <w:br/>
        <w:t>'Attendance':[95,88,72,64,91,78,85,69,97,82],</w:t>
      </w:r>
      <w:r>
        <w:rPr>
          <w:rFonts w:ascii="Courier New" w:hAnsi="Courier New"/>
          <w:sz w:val="17"/>
        </w:rPr>
        <w:br/>
        <w:t>'Marks':[92,84,70,62,95,76,81,68,98,80],</w:t>
      </w:r>
      <w:r>
        <w:rPr>
          <w:rFonts w:ascii="Courier New" w:hAnsi="Courier New"/>
          <w:sz w:val="17"/>
        </w:rPr>
        <w:br/>
        <w:t>'Department':['CSE','AI','IT','ECE','CSE','AI','IT','ECE','CSE','AI']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  <w:t>df=pd.DataFrame(data)</w:t>
      </w:r>
      <w:r>
        <w:rPr>
          <w:rFonts w:ascii="Courier New" w:hAnsi="Courier New"/>
          <w:sz w:val="17"/>
        </w:rPr>
        <w:br/>
        <w:t>plt.figure(figsize=(8,5))</w:t>
      </w:r>
      <w:r>
        <w:rPr>
          <w:rFonts w:ascii="Courier New" w:hAnsi="Courier New"/>
          <w:sz w:val="17"/>
        </w:rPr>
        <w:br/>
        <w:t>sns.scatterplot(data=df,x='Attendance',y='Marks',hue='Department',palette='Set2',s=90)</w:t>
      </w:r>
      <w:r>
        <w:rPr>
          <w:rFonts w:ascii="Courier New" w:hAnsi="Courier New"/>
          <w:sz w:val="17"/>
        </w:rPr>
        <w:br/>
        <w:t>plt.title('Student Academic Performance')</w:t>
      </w:r>
      <w:r>
        <w:rPr>
          <w:rFonts w:ascii="Courier New" w:hAnsi="Courier New"/>
          <w:sz w:val="17"/>
        </w:rPr>
        <w:br/>
        <w:t>plt.tight_layout()</w:t>
      </w:r>
      <w:r>
        <w:rPr>
          <w:rFonts w:ascii="Courier New" w:hAnsi="Courier New"/>
          <w:sz w:val="17"/>
        </w:rPr>
        <w:br/>
        <w:t>plt.show()</w:t>
      </w:r>
      <w:r>
        <w:rPr>
          <w:rFonts w:ascii="Courier New" w:hAnsi="Courier New"/>
          <w:sz w:val="17"/>
        </w:rPr>
        <w:br/>
      </w:r>
    </w:p>
    <w:p w14:paraId="6272ADB9" w14:textId="3A6BFB8E" w:rsidR="00D76B1D" w:rsidRPr="003804CE" w:rsidRDefault="00000000">
      <w:pPr>
        <w:rPr>
          <w:b/>
          <w:bCs/>
          <w:sz w:val="24"/>
          <w:szCs w:val="24"/>
        </w:rPr>
      </w:pPr>
      <w:r w:rsidRPr="003804CE">
        <w:rPr>
          <w:b/>
          <w:bCs/>
          <w:sz w:val="24"/>
          <w:szCs w:val="24"/>
        </w:rPr>
        <w:t xml:space="preserve">Output: </w:t>
      </w:r>
    </w:p>
    <w:p w14:paraId="6357F914" w14:textId="12CD3ED4" w:rsidR="00746E51" w:rsidRDefault="00746E51">
      <w:r>
        <w:rPr>
          <w:noProof/>
        </w:rPr>
        <w:drawing>
          <wp:inline distT="0" distB="0" distL="0" distR="0" wp14:anchorId="52707254" wp14:editId="6D7DDF60">
            <wp:extent cx="5090160" cy="3143057"/>
            <wp:effectExtent l="0" t="0" r="0" b="635"/>
            <wp:docPr id="210184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510" cy="3155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1D161" w14:textId="77777777" w:rsidR="003332F6" w:rsidRDefault="003332F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47F7350" w14:textId="06FE52F9" w:rsidR="00D76B1D" w:rsidRDefault="00000000">
      <w:pPr>
        <w:pStyle w:val="Heading2"/>
      </w:pPr>
      <w:r>
        <w:lastRenderedPageBreak/>
        <w:t>Scenario 2 - Electric Vehicle Market Analysis</w:t>
      </w:r>
    </w:p>
    <w:p w14:paraId="0877AD7E" w14:textId="77777777" w:rsidR="00D76B1D" w:rsidRDefault="00000000">
      <w:r>
        <w:rPr>
          <w:rFonts w:ascii="Courier New" w:hAnsi="Courier New"/>
          <w:sz w:val="17"/>
        </w:rPr>
        <w:t>import pandas as pd</w:t>
      </w:r>
      <w:r>
        <w:rPr>
          <w:rFonts w:ascii="Courier New" w:hAnsi="Courier New"/>
          <w:sz w:val="17"/>
        </w:rPr>
        <w:br/>
        <w:t>import seaborn as sns</w:t>
      </w:r>
      <w:r>
        <w:rPr>
          <w:rFonts w:ascii="Courier New" w:hAnsi="Courier New"/>
          <w:sz w:val="17"/>
        </w:rPr>
        <w:br/>
        <w:t>import matplotlib.pyplot as plt</w:t>
      </w:r>
      <w:r>
        <w:rPr>
          <w:rFonts w:ascii="Courier New" w:hAnsi="Courier New"/>
          <w:sz w:val="17"/>
        </w:rPr>
        <w:br/>
        <w:t>sns.set_style("whitegrid")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data={</w:t>
      </w:r>
      <w:r>
        <w:rPr>
          <w:rFonts w:ascii="Courier New" w:hAnsi="Courier New"/>
          <w:sz w:val="17"/>
        </w:rPr>
        <w:br/>
        <w:t>'Model':['M1','M2','M3','M4','M5','M6','M7','M8'],</w:t>
      </w:r>
      <w:r>
        <w:rPr>
          <w:rFonts w:ascii="Courier New" w:hAnsi="Courier New"/>
          <w:sz w:val="17"/>
        </w:rPr>
        <w:br/>
        <w:t>'Battery':[30,40,50,60,70,80,90,100],</w:t>
      </w:r>
      <w:r>
        <w:rPr>
          <w:rFonts w:ascii="Courier New" w:hAnsi="Courier New"/>
          <w:sz w:val="17"/>
        </w:rPr>
        <w:br/>
        <w:t>'Price':[12,16,20,28,35,42,50,60],</w:t>
      </w:r>
      <w:r>
        <w:rPr>
          <w:rFonts w:ascii="Courier New" w:hAnsi="Courier New"/>
          <w:sz w:val="17"/>
        </w:rPr>
        <w:br/>
        <w:t>'Range':[220,280,330,380,430,500,580,650],</w:t>
      </w:r>
      <w:r>
        <w:rPr>
          <w:rFonts w:ascii="Courier New" w:hAnsi="Courier New"/>
          <w:sz w:val="17"/>
        </w:rPr>
        <w:br/>
        <w:t>'Manufacturer':['MG','BYD','Hyundai','MG','Tesla','BYD','Tesla','Hyundai']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  <w:t>df=pd.DataFrame(data)</w:t>
      </w:r>
      <w:r>
        <w:rPr>
          <w:rFonts w:ascii="Courier New" w:hAnsi="Courier New"/>
          <w:sz w:val="17"/>
        </w:rPr>
        <w:br/>
        <w:t>plt.figure(figsize=(8,5))</w:t>
      </w:r>
      <w:r>
        <w:rPr>
          <w:rFonts w:ascii="Courier New" w:hAnsi="Courier New"/>
          <w:sz w:val="17"/>
        </w:rPr>
        <w:br/>
        <w:t>sns.scatterplot(data=df,x='Battery',y='Price',hue='Manufacturer',size='Range',sizes=(60,300))</w:t>
      </w:r>
      <w:r>
        <w:rPr>
          <w:rFonts w:ascii="Courier New" w:hAnsi="Courier New"/>
          <w:sz w:val="17"/>
        </w:rPr>
        <w:br/>
        <w:t>plt.title('Electric Vehicle Market Analysis')</w:t>
      </w:r>
      <w:r>
        <w:rPr>
          <w:rFonts w:ascii="Courier New" w:hAnsi="Courier New"/>
          <w:sz w:val="17"/>
        </w:rPr>
        <w:br/>
        <w:t>plt.tight_layout()</w:t>
      </w:r>
      <w:r>
        <w:rPr>
          <w:rFonts w:ascii="Courier New" w:hAnsi="Courier New"/>
          <w:sz w:val="17"/>
        </w:rPr>
        <w:br/>
        <w:t>plt.show()</w:t>
      </w:r>
      <w:r>
        <w:rPr>
          <w:rFonts w:ascii="Courier New" w:hAnsi="Courier New"/>
          <w:sz w:val="17"/>
        </w:rPr>
        <w:br/>
      </w:r>
    </w:p>
    <w:p w14:paraId="72475DB0" w14:textId="59A8EC86" w:rsidR="00D76B1D" w:rsidRPr="003804CE" w:rsidRDefault="00000000">
      <w:pPr>
        <w:rPr>
          <w:b/>
          <w:bCs/>
          <w:sz w:val="24"/>
          <w:szCs w:val="24"/>
        </w:rPr>
      </w:pPr>
      <w:r w:rsidRPr="003804CE">
        <w:rPr>
          <w:b/>
          <w:bCs/>
          <w:sz w:val="24"/>
          <w:szCs w:val="24"/>
        </w:rPr>
        <w:t xml:space="preserve">Output: </w:t>
      </w:r>
    </w:p>
    <w:p w14:paraId="0D53536F" w14:textId="262D7E26" w:rsidR="00746E51" w:rsidRDefault="003804CE">
      <w:r>
        <w:rPr>
          <w:noProof/>
        </w:rPr>
        <w:drawing>
          <wp:inline distT="0" distB="0" distL="0" distR="0" wp14:anchorId="4726B84A" wp14:editId="6B23D41E">
            <wp:extent cx="5486400" cy="3387725"/>
            <wp:effectExtent l="0" t="0" r="0" b="3175"/>
            <wp:docPr id="2067032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CDD1" w14:textId="77777777" w:rsidR="003804CE" w:rsidRDefault="003804C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6E21B81" w14:textId="49A963E3" w:rsidR="00D76B1D" w:rsidRDefault="00000000">
      <w:pPr>
        <w:pStyle w:val="Heading2"/>
      </w:pPr>
      <w:r>
        <w:lastRenderedPageBreak/>
        <w:t>Scenario 3 - Hospital Patient Admission Analysis</w:t>
      </w:r>
    </w:p>
    <w:p w14:paraId="1B45F35D" w14:textId="77777777" w:rsidR="00D76B1D" w:rsidRDefault="00000000">
      <w:r>
        <w:rPr>
          <w:rFonts w:ascii="Courier New" w:hAnsi="Courier New"/>
          <w:sz w:val="17"/>
        </w:rPr>
        <w:t>import pandas as pd</w:t>
      </w:r>
      <w:r>
        <w:rPr>
          <w:rFonts w:ascii="Courier New" w:hAnsi="Courier New"/>
          <w:sz w:val="17"/>
        </w:rPr>
        <w:br/>
        <w:t>import seaborn as sns</w:t>
      </w:r>
      <w:r>
        <w:rPr>
          <w:rFonts w:ascii="Courier New" w:hAnsi="Courier New"/>
          <w:sz w:val="17"/>
        </w:rPr>
        <w:br/>
        <w:t>import matplotlib.pyplot as plt</w:t>
      </w:r>
      <w:r>
        <w:rPr>
          <w:rFonts w:ascii="Courier New" w:hAnsi="Courier New"/>
          <w:sz w:val="17"/>
        </w:rPr>
        <w:br/>
        <w:t>sns.set_style("whitegrid")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df=pd.DataFrame({</w:t>
      </w:r>
      <w:r>
        <w:rPr>
          <w:rFonts w:ascii="Courier New" w:hAnsi="Courier New"/>
          <w:sz w:val="17"/>
        </w:rPr>
        <w:br/>
        <w:t>'Department':['Cardiology','Orthopedics','Neurology','Pediatrics','General'],</w:t>
      </w:r>
      <w:r>
        <w:rPr>
          <w:rFonts w:ascii="Courier New" w:hAnsi="Courier New"/>
          <w:sz w:val="17"/>
        </w:rPr>
        <w:br/>
        <w:t>'Patients':[180,140,90,160,220],</w:t>
      </w:r>
      <w:r>
        <w:rPr>
          <w:rFonts w:ascii="Courier New" w:hAnsi="Courier New"/>
          <w:sz w:val="17"/>
        </w:rPr>
        <w:br/>
        <w:t>'Cost':[45000,38000,62000,28000,18000]</w:t>
      </w:r>
      <w:r>
        <w:rPr>
          <w:rFonts w:ascii="Courier New" w:hAnsi="Courier New"/>
          <w:sz w:val="17"/>
        </w:rPr>
        <w:br/>
        <w:t>})</w:t>
      </w:r>
      <w:r>
        <w:rPr>
          <w:rFonts w:ascii="Courier New" w:hAnsi="Courier New"/>
          <w:sz w:val="17"/>
        </w:rPr>
        <w:br/>
        <w:t>plt.figure(figsize=(8,5))</w:t>
      </w:r>
      <w:r>
        <w:rPr>
          <w:rFonts w:ascii="Courier New" w:hAnsi="Courier New"/>
          <w:sz w:val="17"/>
        </w:rPr>
        <w:br/>
        <w:t>ax=sns.barplot(data=df,x='Department',y='Patients',hue='Department',palette='Set2',legend=False)</w:t>
      </w:r>
      <w:r>
        <w:rPr>
          <w:rFonts w:ascii="Courier New" w:hAnsi="Courier New"/>
          <w:sz w:val="17"/>
        </w:rPr>
        <w:br/>
        <w:t>for i,row in df.iterrows():</w:t>
      </w:r>
      <w:r>
        <w:rPr>
          <w:rFonts w:ascii="Courier New" w:hAnsi="Courier New"/>
          <w:sz w:val="17"/>
        </w:rPr>
        <w:br/>
        <w:t xml:space="preserve">    ax.text(i,row['Patients']+3,f"₹{row['Cost']}",ha='center',fontsize=8)</w:t>
      </w:r>
      <w:r>
        <w:rPr>
          <w:rFonts w:ascii="Courier New" w:hAnsi="Courier New"/>
          <w:sz w:val="17"/>
        </w:rPr>
        <w:br/>
        <w:t>plt.title('Hospital Patient Admissions')</w:t>
      </w:r>
      <w:r>
        <w:rPr>
          <w:rFonts w:ascii="Courier New" w:hAnsi="Courier New"/>
          <w:sz w:val="17"/>
        </w:rPr>
        <w:br/>
        <w:t>plt.tight_layout();plt.show()</w:t>
      </w:r>
      <w:r>
        <w:rPr>
          <w:rFonts w:ascii="Courier New" w:hAnsi="Courier New"/>
          <w:sz w:val="17"/>
        </w:rPr>
        <w:br/>
      </w:r>
    </w:p>
    <w:p w14:paraId="659605E8" w14:textId="7A759473" w:rsidR="00D76B1D" w:rsidRDefault="00000000">
      <w:r>
        <w:t>Output:</w:t>
      </w:r>
    </w:p>
    <w:p w14:paraId="512661B5" w14:textId="3AEC6B6E" w:rsidR="003804CE" w:rsidRDefault="003804CE">
      <w:r>
        <w:rPr>
          <w:noProof/>
        </w:rPr>
        <w:drawing>
          <wp:inline distT="0" distB="0" distL="0" distR="0" wp14:anchorId="55EA53E5" wp14:editId="7DE099DF">
            <wp:extent cx="5486400" cy="3387725"/>
            <wp:effectExtent l="0" t="0" r="0" b="3175"/>
            <wp:docPr id="2071970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1FAC" w14:textId="77777777" w:rsidR="003804CE" w:rsidRDefault="003804CE">
      <w:r>
        <w:br w:type="page"/>
      </w:r>
    </w:p>
    <w:p w14:paraId="476D8E4A" w14:textId="77777777" w:rsidR="00D76B1D" w:rsidRDefault="00000000">
      <w:pPr>
        <w:pStyle w:val="Heading2"/>
      </w:pPr>
      <w:r>
        <w:lastRenderedPageBreak/>
        <w:t>Scenario 4 - Weather Monitoring</w:t>
      </w:r>
    </w:p>
    <w:p w14:paraId="50F89422" w14:textId="77777777" w:rsidR="00D76B1D" w:rsidRDefault="00000000">
      <w:r>
        <w:rPr>
          <w:rFonts w:ascii="Courier New" w:hAnsi="Courier New"/>
          <w:sz w:val="17"/>
        </w:rPr>
        <w:t>import pandas as pd</w:t>
      </w:r>
      <w:r>
        <w:rPr>
          <w:rFonts w:ascii="Courier New" w:hAnsi="Courier New"/>
          <w:sz w:val="17"/>
        </w:rPr>
        <w:br/>
        <w:t>import seaborn as sns</w:t>
      </w:r>
      <w:r>
        <w:rPr>
          <w:rFonts w:ascii="Courier New" w:hAnsi="Courier New"/>
          <w:sz w:val="17"/>
        </w:rPr>
        <w:br/>
        <w:t>import matplotlib.pyplot as plt</w:t>
      </w:r>
      <w:r>
        <w:rPr>
          <w:rFonts w:ascii="Courier New" w:hAnsi="Courier New"/>
          <w:sz w:val="17"/>
        </w:rPr>
        <w:br/>
        <w:t>sns.set_style("whitegrid")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df=pd.DataFrame({</w:t>
      </w:r>
      <w:r>
        <w:rPr>
          <w:rFonts w:ascii="Courier New" w:hAnsi="Courier New"/>
          <w:sz w:val="17"/>
        </w:rPr>
        <w:br/>
        <w:t>'Day':[1,2,3,4,5,1,2,3,4,5,1,2,3,4,5],</w:t>
      </w:r>
      <w:r>
        <w:rPr>
          <w:rFonts w:ascii="Courier New" w:hAnsi="Courier New"/>
          <w:sz w:val="17"/>
        </w:rPr>
        <w:br/>
        <w:t>'Temperature':[31,32,33,32,31,35,36,37,36,35,29,30,31,30,29],</w:t>
      </w:r>
      <w:r>
        <w:rPr>
          <w:rFonts w:ascii="Courier New" w:hAnsi="Courier New"/>
          <w:sz w:val="17"/>
        </w:rPr>
        <w:br/>
        <w:t>'City':['Chennai']*5+['Delhi']*5+['Mumbai']*5</w:t>
      </w:r>
      <w:r>
        <w:rPr>
          <w:rFonts w:ascii="Courier New" w:hAnsi="Courier New"/>
          <w:sz w:val="17"/>
        </w:rPr>
        <w:br/>
        <w:t>})</w:t>
      </w:r>
      <w:r>
        <w:rPr>
          <w:rFonts w:ascii="Courier New" w:hAnsi="Courier New"/>
          <w:sz w:val="17"/>
        </w:rPr>
        <w:br/>
        <w:t>plt.figure(figsize=(8,5))</w:t>
      </w:r>
      <w:r>
        <w:rPr>
          <w:rFonts w:ascii="Courier New" w:hAnsi="Courier New"/>
          <w:sz w:val="17"/>
        </w:rPr>
        <w:br/>
        <w:t>sns.lineplot(data=df,x='Day',y='Temperature',hue='City',style='City',markers=True,dashes=False)</w:t>
      </w:r>
      <w:r>
        <w:rPr>
          <w:rFonts w:ascii="Courier New" w:hAnsi="Courier New"/>
          <w:sz w:val="17"/>
        </w:rPr>
        <w:br/>
        <w:t>plt.title('Weather Monitoring')</w:t>
      </w:r>
      <w:r>
        <w:rPr>
          <w:rFonts w:ascii="Courier New" w:hAnsi="Courier New"/>
          <w:sz w:val="17"/>
        </w:rPr>
        <w:br/>
        <w:t>plt.tight_layout();plt.show()</w:t>
      </w:r>
      <w:r>
        <w:rPr>
          <w:rFonts w:ascii="Courier New" w:hAnsi="Courier New"/>
          <w:sz w:val="17"/>
        </w:rPr>
        <w:br/>
      </w:r>
    </w:p>
    <w:p w14:paraId="6B57C1BA" w14:textId="7D3EB191" w:rsidR="00D76B1D" w:rsidRDefault="00000000">
      <w:r>
        <w:t>Output:</w:t>
      </w:r>
    </w:p>
    <w:p w14:paraId="4B2BC19F" w14:textId="58E8F10D" w:rsidR="003804CE" w:rsidRDefault="003804CE">
      <w:r>
        <w:rPr>
          <w:noProof/>
        </w:rPr>
        <w:drawing>
          <wp:inline distT="0" distB="0" distL="0" distR="0" wp14:anchorId="54B85192" wp14:editId="562486D3">
            <wp:extent cx="5486400" cy="3387725"/>
            <wp:effectExtent l="0" t="0" r="0" b="3175"/>
            <wp:docPr id="307453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46253" w14:textId="77777777" w:rsidR="003804CE" w:rsidRDefault="003804CE">
      <w:r>
        <w:br w:type="page"/>
      </w:r>
    </w:p>
    <w:p w14:paraId="20AFF38F" w14:textId="77777777" w:rsidR="00D76B1D" w:rsidRDefault="00000000">
      <w:pPr>
        <w:pStyle w:val="Heading2"/>
      </w:pPr>
      <w:r>
        <w:lastRenderedPageBreak/>
        <w:t>Scenario 5 - Supermarket Sales</w:t>
      </w:r>
    </w:p>
    <w:p w14:paraId="191F7983" w14:textId="77777777" w:rsidR="00D76B1D" w:rsidRDefault="00000000">
      <w:r>
        <w:rPr>
          <w:rFonts w:ascii="Courier New" w:hAnsi="Courier New"/>
          <w:sz w:val="17"/>
        </w:rPr>
        <w:t>import pandas as pd</w:t>
      </w:r>
      <w:r>
        <w:rPr>
          <w:rFonts w:ascii="Courier New" w:hAnsi="Courier New"/>
          <w:sz w:val="17"/>
        </w:rPr>
        <w:br/>
        <w:t>import seaborn as sns</w:t>
      </w:r>
      <w:r>
        <w:rPr>
          <w:rFonts w:ascii="Courier New" w:hAnsi="Courier New"/>
          <w:sz w:val="17"/>
        </w:rPr>
        <w:br/>
        <w:t>import matplotlib.pyplot as plt</w:t>
      </w:r>
      <w:r>
        <w:rPr>
          <w:rFonts w:ascii="Courier New" w:hAnsi="Courier New"/>
          <w:sz w:val="17"/>
        </w:rPr>
        <w:br/>
        <w:t>sns.set_style("whitegrid")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df=pd.DataFrame({</w:t>
      </w:r>
      <w:r>
        <w:rPr>
          <w:rFonts w:ascii="Courier New" w:hAnsi="Courier New"/>
          <w:sz w:val="17"/>
        </w:rPr>
        <w:br/>
        <w:t>'Category':['Electronics','Groceries','Fashion']*3,</w:t>
      </w:r>
      <w:r>
        <w:rPr>
          <w:rFonts w:ascii="Courier New" w:hAnsi="Courier New"/>
          <w:sz w:val="17"/>
        </w:rPr>
        <w:br/>
        <w:t>'Branch':['A']*3+['B']*3+['C']*3,</w:t>
      </w:r>
      <w:r>
        <w:rPr>
          <w:rFonts w:ascii="Courier New" w:hAnsi="Courier New"/>
          <w:sz w:val="17"/>
        </w:rPr>
        <w:br/>
        <w:t>'Sales':[450,300,250,420,340,280,480,320,310]</w:t>
      </w:r>
      <w:r>
        <w:rPr>
          <w:rFonts w:ascii="Courier New" w:hAnsi="Courier New"/>
          <w:sz w:val="17"/>
        </w:rPr>
        <w:br/>
        <w:t>})</w:t>
      </w:r>
      <w:r>
        <w:rPr>
          <w:rFonts w:ascii="Courier New" w:hAnsi="Courier New"/>
          <w:sz w:val="17"/>
        </w:rPr>
        <w:br/>
        <w:t>plt.figure(figsize=(8,5))</w:t>
      </w:r>
      <w:r>
        <w:rPr>
          <w:rFonts w:ascii="Courier New" w:hAnsi="Courier New"/>
          <w:sz w:val="17"/>
        </w:rPr>
        <w:br/>
        <w:t>sns.barplot(data=df,x='Category',y='Sales',hue='Branch',palette='Set2')</w:t>
      </w:r>
      <w:r>
        <w:rPr>
          <w:rFonts w:ascii="Courier New" w:hAnsi="Courier New"/>
          <w:sz w:val="17"/>
        </w:rPr>
        <w:br/>
        <w:t>plt.title('Supermarket Sales')</w:t>
      </w:r>
      <w:r>
        <w:rPr>
          <w:rFonts w:ascii="Courier New" w:hAnsi="Courier New"/>
          <w:sz w:val="17"/>
        </w:rPr>
        <w:br/>
        <w:t>plt.tight_layout();plt.show()</w:t>
      </w:r>
      <w:r>
        <w:rPr>
          <w:rFonts w:ascii="Courier New" w:hAnsi="Courier New"/>
          <w:sz w:val="17"/>
        </w:rPr>
        <w:br/>
      </w:r>
    </w:p>
    <w:p w14:paraId="678551C8" w14:textId="1D34F4CE" w:rsidR="00D76B1D" w:rsidRDefault="00000000">
      <w:r>
        <w:t xml:space="preserve">Output: </w:t>
      </w:r>
    </w:p>
    <w:p w14:paraId="04BDA7D3" w14:textId="7F1D1109" w:rsidR="00746E51" w:rsidRDefault="003804CE">
      <w:r>
        <w:rPr>
          <w:noProof/>
        </w:rPr>
        <w:drawing>
          <wp:inline distT="0" distB="0" distL="0" distR="0" wp14:anchorId="5292AE9F" wp14:editId="41914C0A">
            <wp:extent cx="5486400" cy="3387725"/>
            <wp:effectExtent l="0" t="0" r="0" b="3175"/>
            <wp:docPr id="14233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0C605" w14:textId="77777777" w:rsidR="003804CE" w:rsidRDefault="003804C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09F5288" w14:textId="7E1EFDEF" w:rsidR="00D76B1D" w:rsidRDefault="00000000">
      <w:pPr>
        <w:pStyle w:val="Heading2"/>
      </w:pPr>
      <w:r>
        <w:lastRenderedPageBreak/>
        <w:t>Scenario 6 - Employee Salary Distribution</w:t>
      </w:r>
    </w:p>
    <w:p w14:paraId="7B2DDBF5" w14:textId="77777777" w:rsidR="00D76B1D" w:rsidRDefault="00000000">
      <w:r>
        <w:rPr>
          <w:rFonts w:ascii="Courier New" w:hAnsi="Courier New"/>
          <w:sz w:val="17"/>
        </w:rPr>
        <w:t>import pandas as pd</w:t>
      </w:r>
      <w:r>
        <w:rPr>
          <w:rFonts w:ascii="Courier New" w:hAnsi="Courier New"/>
          <w:sz w:val="17"/>
        </w:rPr>
        <w:br/>
        <w:t>import seaborn as sns</w:t>
      </w:r>
      <w:r>
        <w:rPr>
          <w:rFonts w:ascii="Courier New" w:hAnsi="Courier New"/>
          <w:sz w:val="17"/>
        </w:rPr>
        <w:br/>
        <w:t>import matplotlib.pyplot as plt</w:t>
      </w:r>
      <w:r>
        <w:rPr>
          <w:rFonts w:ascii="Courier New" w:hAnsi="Courier New"/>
          <w:sz w:val="17"/>
        </w:rPr>
        <w:br/>
        <w:t>sns.set_style("whitegrid")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salary=[32000,35000,38000,41000,45000,48000,52000,56000,60000,62000,65000,68000,72000,76000,80000]</w:t>
      </w:r>
      <w:r>
        <w:rPr>
          <w:rFonts w:ascii="Courier New" w:hAnsi="Courier New"/>
          <w:sz w:val="17"/>
        </w:rPr>
        <w:br/>
        <w:t>plt.figure(figsize=(8,5))</w:t>
      </w:r>
      <w:r>
        <w:rPr>
          <w:rFonts w:ascii="Courier New" w:hAnsi="Courier New"/>
          <w:sz w:val="17"/>
        </w:rPr>
        <w:br/>
        <w:t>sns.histplot(salary,bins=6,color='skyblue',edgecolor='black')</w:t>
      </w:r>
      <w:r>
        <w:rPr>
          <w:rFonts w:ascii="Courier New" w:hAnsi="Courier New"/>
          <w:sz w:val="17"/>
        </w:rPr>
        <w:br/>
        <w:t>plt.title('Salary Distribution')</w:t>
      </w:r>
      <w:r>
        <w:rPr>
          <w:rFonts w:ascii="Courier New" w:hAnsi="Courier New"/>
          <w:sz w:val="17"/>
        </w:rPr>
        <w:br/>
        <w:t>plt.tight_layout();plt.show()</w:t>
      </w:r>
      <w:r>
        <w:rPr>
          <w:rFonts w:ascii="Courier New" w:hAnsi="Courier New"/>
          <w:sz w:val="17"/>
        </w:rPr>
        <w:br/>
      </w:r>
    </w:p>
    <w:p w14:paraId="295C3AD2" w14:textId="09DACE30" w:rsidR="00D76B1D" w:rsidRDefault="00000000">
      <w:r>
        <w:t xml:space="preserve">Output: </w:t>
      </w:r>
    </w:p>
    <w:p w14:paraId="5BCAAFB5" w14:textId="6538E0E4" w:rsidR="00746E51" w:rsidRDefault="003804CE">
      <w:r>
        <w:rPr>
          <w:noProof/>
        </w:rPr>
        <w:drawing>
          <wp:inline distT="0" distB="0" distL="0" distR="0" wp14:anchorId="4390E60E" wp14:editId="12888BCB">
            <wp:extent cx="5486400" cy="3387725"/>
            <wp:effectExtent l="0" t="0" r="0" b="3175"/>
            <wp:docPr id="736379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F1227" w14:textId="77777777" w:rsidR="003804CE" w:rsidRDefault="003804C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2495032" w14:textId="1B679515" w:rsidR="00D76B1D" w:rsidRDefault="00000000">
      <w:pPr>
        <w:pStyle w:val="Heading2"/>
      </w:pPr>
      <w:r>
        <w:lastRenderedPageBreak/>
        <w:t>Scenario 7 - Smartphone Market Comparison</w:t>
      </w:r>
    </w:p>
    <w:p w14:paraId="61967A0F" w14:textId="77777777" w:rsidR="00D76B1D" w:rsidRDefault="00000000">
      <w:r>
        <w:rPr>
          <w:rFonts w:ascii="Courier New" w:hAnsi="Courier New"/>
          <w:sz w:val="17"/>
        </w:rPr>
        <w:t>import pandas as pd</w:t>
      </w:r>
      <w:r>
        <w:rPr>
          <w:rFonts w:ascii="Courier New" w:hAnsi="Courier New"/>
          <w:sz w:val="17"/>
        </w:rPr>
        <w:br/>
        <w:t>import seaborn as sns</w:t>
      </w:r>
      <w:r>
        <w:rPr>
          <w:rFonts w:ascii="Courier New" w:hAnsi="Courier New"/>
          <w:sz w:val="17"/>
        </w:rPr>
        <w:br/>
        <w:t>import matplotlib.pyplot as plt</w:t>
      </w:r>
      <w:r>
        <w:rPr>
          <w:rFonts w:ascii="Courier New" w:hAnsi="Courier New"/>
          <w:sz w:val="17"/>
        </w:rPr>
        <w:br/>
        <w:t>sns.set_style("whitegrid")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df=pd.DataFrame({</w:t>
      </w:r>
      <w:r>
        <w:rPr>
          <w:rFonts w:ascii="Courier New" w:hAnsi="Courier New"/>
          <w:sz w:val="17"/>
        </w:rPr>
        <w:br/>
        <w:t>'Brand':['Samsung','Apple','OnePlus','Xiaomi','Samsung','Apple','OnePlus','Xiaomi'],</w:t>
      </w:r>
      <w:r>
        <w:rPr>
          <w:rFonts w:ascii="Courier New" w:hAnsi="Courier New"/>
          <w:sz w:val="17"/>
        </w:rPr>
        <w:br/>
        <w:t>'RAM':[8,6,12,8,16,8,12,6],</w:t>
      </w:r>
      <w:r>
        <w:rPr>
          <w:rFonts w:ascii="Courier New" w:hAnsi="Courier New"/>
          <w:sz w:val="17"/>
        </w:rPr>
        <w:br/>
        <w:t>'Processor':[2.6,3.2,3.0,2.8,3.3,3.4,3.1,2.7],</w:t>
      </w:r>
      <w:r>
        <w:rPr>
          <w:rFonts w:ascii="Courier New" w:hAnsi="Courier New"/>
          <w:sz w:val="17"/>
        </w:rPr>
        <w:br/>
        <w:t>'Price':[30000,70000,45000,25000,80000,90000,50000,22000],</w:t>
      </w:r>
      <w:r>
        <w:rPr>
          <w:rFonts w:ascii="Courier New" w:hAnsi="Courier New"/>
          <w:sz w:val="17"/>
        </w:rPr>
        <w:br/>
        <w:t>'Storage':[128,256,256,128,512,512,256,64]</w:t>
      </w:r>
      <w:r>
        <w:rPr>
          <w:rFonts w:ascii="Courier New" w:hAnsi="Courier New"/>
          <w:sz w:val="17"/>
        </w:rPr>
        <w:br/>
        <w:t>})</w:t>
      </w:r>
      <w:r>
        <w:rPr>
          <w:rFonts w:ascii="Courier New" w:hAnsi="Courier New"/>
          <w:sz w:val="17"/>
        </w:rPr>
        <w:br/>
        <w:t>plt.figure(figsize=(8,5))</w:t>
      </w:r>
      <w:r>
        <w:rPr>
          <w:rFonts w:ascii="Courier New" w:hAnsi="Courier New"/>
          <w:sz w:val="17"/>
        </w:rPr>
        <w:br/>
        <w:t>sns.scatterplot(data=df,x='RAM',y='Price',hue='Processor',style='Brand',size='Storage',sizes=(80,250),palette='viridis')</w:t>
      </w:r>
      <w:r>
        <w:rPr>
          <w:rFonts w:ascii="Courier New" w:hAnsi="Courier New"/>
          <w:sz w:val="17"/>
        </w:rPr>
        <w:br/>
        <w:t>plt.title('Smartphone Market Comparison')</w:t>
      </w:r>
      <w:r>
        <w:rPr>
          <w:rFonts w:ascii="Courier New" w:hAnsi="Courier New"/>
          <w:sz w:val="17"/>
        </w:rPr>
        <w:br/>
        <w:t>plt.tight_layout();plt.show()</w:t>
      </w:r>
      <w:r>
        <w:rPr>
          <w:rFonts w:ascii="Courier New" w:hAnsi="Courier New"/>
          <w:sz w:val="17"/>
        </w:rPr>
        <w:br/>
      </w:r>
    </w:p>
    <w:p w14:paraId="64D580DE" w14:textId="2875399E" w:rsidR="00D76B1D" w:rsidRDefault="00000000">
      <w:r>
        <w:t xml:space="preserve">Output: </w:t>
      </w:r>
    </w:p>
    <w:p w14:paraId="38E888D1" w14:textId="174D6555" w:rsidR="00746E51" w:rsidRDefault="003804CE">
      <w:r>
        <w:rPr>
          <w:noProof/>
        </w:rPr>
        <w:drawing>
          <wp:inline distT="0" distB="0" distL="0" distR="0" wp14:anchorId="4B143A7A" wp14:editId="70A0EA3A">
            <wp:extent cx="5486400" cy="3387725"/>
            <wp:effectExtent l="0" t="0" r="0" b="3175"/>
            <wp:docPr id="9605255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A583E" w14:textId="77777777" w:rsidR="003804CE" w:rsidRDefault="003804C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DBDA24E" w14:textId="6846B212" w:rsidR="00D76B1D" w:rsidRDefault="00000000">
      <w:pPr>
        <w:pStyle w:val="Heading2"/>
      </w:pPr>
      <w:r>
        <w:lastRenderedPageBreak/>
        <w:t>Scenario 8 - Movie Rating Analysis</w:t>
      </w:r>
    </w:p>
    <w:p w14:paraId="1F088C7D" w14:textId="77777777" w:rsidR="00D76B1D" w:rsidRDefault="00000000">
      <w:r>
        <w:rPr>
          <w:rFonts w:ascii="Courier New" w:hAnsi="Courier New"/>
          <w:sz w:val="17"/>
        </w:rPr>
        <w:t>import pandas as pd</w:t>
      </w:r>
      <w:r>
        <w:rPr>
          <w:rFonts w:ascii="Courier New" w:hAnsi="Courier New"/>
          <w:sz w:val="17"/>
        </w:rPr>
        <w:br/>
        <w:t>import seaborn as sns</w:t>
      </w:r>
      <w:r>
        <w:rPr>
          <w:rFonts w:ascii="Courier New" w:hAnsi="Courier New"/>
          <w:sz w:val="17"/>
        </w:rPr>
        <w:br/>
        <w:t>import matplotlib.pyplot as plt</w:t>
      </w:r>
      <w:r>
        <w:rPr>
          <w:rFonts w:ascii="Courier New" w:hAnsi="Courier New"/>
          <w:sz w:val="17"/>
        </w:rPr>
        <w:br/>
        <w:t>sns.set_style("whitegrid")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ratings=pd.DataFrame({</w:t>
      </w:r>
      <w:r>
        <w:rPr>
          <w:rFonts w:ascii="Courier New" w:hAnsi="Courier New"/>
          <w:sz w:val="17"/>
        </w:rPr>
        <w:br/>
        <w:t>2021:[4.2,3.8,4.0,4.5,3.6],</w:t>
      </w:r>
      <w:r>
        <w:rPr>
          <w:rFonts w:ascii="Courier New" w:hAnsi="Courier New"/>
          <w:sz w:val="17"/>
        </w:rPr>
        <w:br/>
        <w:t>2022:[4.1,3.9,4.2,4.6,3.8],</w:t>
      </w:r>
      <w:r>
        <w:rPr>
          <w:rFonts w:ascii="Courier New" w:hAnsi="Courier New"/>
          <w:sz w:val="17"/>
        </w:rPr>
        <w:br/>
        <w:t>2023:[4.3,4.0,4.1,4.7,3.9]},</w:t>
      </w:r>
      <w:r>
        <w:rPr>
          <w:rFonts w:ascii="Courier New" w:hAnsi="Courier New"/>
          <w:sz w:val="17"/>
        </w:rPr>
        <w:br/>
        <w:t>index=['Action','Drama','Comedy','Sci-Fi','Horror'])</w:t>
      </w:r>
      <w:r>
        <w:rPr>
          <w:rFonts w:ascii="Courier New" w:hAnsi="Courier New"/>
          <w:sz w:val="17"/>
        </w:rPr>
        <w:br/>
        <w:t>plt.figure(figsize=(6,4))</w:t>
      </w:r>
      <w:r>
        <w:rPr>
          <w:rFonts w:ascii="Courier New" w:hAnsi="Courier New"/>
          <w:sz w:val="17"/>
        </w:rPr>
        <w:br/>
        <w:t>sns.heatmap(ratings,annot=True,cmap='YlGnBu')</w:t>
      </w:r>
      <w:r>
        <w:rPr>
          <w:rFonts w:ascii="Courier New" w:hAnsi="Courier New"/>
          <w:sz w:val="17"/>
        </w:rPr>
        <w:br/>
        <w:t>plt.title('Movie Ratings')</w:t>
      </w:r>
      <w:r>
        <w:rPr>
          <w:rFonts w:ascii="Courier New" w:hAnsi="Courier New"/>
          <w:sz w:val="17"/>
        </w:rPr>
        <w:br/>
        <w:t>plt.tight_layout();plt.show()</w:t>
      </w:r>
      <w:r>
        <w:rPr>
          <w:rFonts w:ascii="Courier New" w:hAnsi="Courier New"/>
          <w:sz w:val="17"/>
        </w:rPr>
        <w:br/>
      </w:r>
    </w:p>
    <w:p w14:paraId="26025E85" w14:textId="1C249993" w:rsidR="00D76B1D" w:rsidRDefault="00000000">
      <w:r>
        <w:t xml:space="preserve">Output: </w:t>
      </w:r>
    </w:p>
    <w:p w14:paraId="66CAF1DC" w14:textId="68B721BB" w:rsidR="00746E51" w:rsidRDefault="003332F6">
      <w:r>
        <w:rPr>
          <w:noProof/>
        </w:rPr>
        <w:drawing>
          <wp:inline distT="0" distB="0" distL="0" distR="0" wp14:anchorId="65699F5D" wp14:editId="7648FA4C">
            <wp:extent cx="5082540" cy="3512820"/>
            <wp:effectExtent l="0" t="0" r="3810" b="0"/>
            <wp:docPr id="11799194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625D" w14:textId="77777777" w:rsidR="003332F6" w:rsidRDefault="003332F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3F0D641" w14:textId="5495E0F8" w:rsidR="00D76B1D" w:rsidRDefault="00000000">
      <w:pPr>
        <w:pStyle w:val="Heading2"/>
      </w:pPr>
      <w:r>
        <w:lastRenderedPageBreak/>
        <w:t>Scenario 9 - COVID-19 Analysis</w:t>
      </w:r>
    </w:p>
    <w:p w14:paraId="09584F76" w14:textId="77777777" w:rsidR="00D76B1D" w:rsidRDefault="00000000">
      <w:r>
        <w:rPr>
          <w:rFonts w:ascii="Courier New" w:hAnsi="Courier New"/>
          <w:sz w:val="17"/>
        </w:rPr>
        <w:t>import pandas as pd</w:t>
      </w:r>
      <w:r>
        <w:rPr>
          <w:rFonts w:ascii="Courier New" w:hAnsi="Courier New"/>
          <w:sz w:val="17"/>
        </w:rPr>
        <w:br/>
        <w:t>import seaborn as sns</w:t>
      </w:r>
      <w:r>
        <w:rPr>
          <w:rFonts w:ascii="Courier New" w:hAnsi="Courier New"/>
          <w:sz w:val="17"/>
        </w:rPr>
        <w:br/>
        <w:t>import matplotlib.pyplot as plt</w:t>
      </w:r>
      <w:r>
        <w:rPr>
          <w:rFonts w:ascii="Courier New" w:hAnsi="Courier New"/>
          <w:sz w:val="17"/>
        </w:rPr>
        <w:br/>
        <w:t>sns.set_style("whitegrid")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df=pd.DataFrame({'State':['TN','KA','KL','MH','DL','AP'],</w:t>
      </w:r>
      <w:r>
        <w:rPr>
          <w:rFonts w:ascii="Courier New" w:hAnsi="Courier New"/>
          <w:sz w:val="17"/>
        </w:rPr>
        <w:br/>
        <w:t>'Cases':[12000,9800,8600,25000,7400,6900]})</w:t>
      </w:r>
      <w:r>
        <w:rPr>
          <w:rFonts w:ascii="Courier New" w:hAnsi="Courier New"/>
          <w:sz w:val="17"/>
        </w:rPr>
        <w:br/>
        <w:t>tile=df.set_index('State').T</w:t>
      </w:r>
      <w:r>
        <w:rPr>
          <w:rFonts w:ascii="Courier New" w:hAnsi="Courier New"/>
          <w:sz w:val="17"/>
        </w:rPr>
        <w:br/>
        <w:t>plt.figure(figsize=(7,2))</w:t>
      </w:r>
      <w:r>
        <w:rPr>
          <w:rFonts w:ascii="Courier New" w:hAnsi="Courier New"/>
          <w:sz w:val="17"/>
        </w:rPr>
        <w:br/>
        <w:t>sns.heatmap(tile,annot=True,cmap='Reds')</w:t>
      </w:r>
      <w:r>
        <w:rPr>
          <w:rFonts w:ascii="Courier New" w:hAnsi="Courier New"/>
          <w:sz w:val="17"/>
        </w:rPr>
        <w:br/>
        <w:t>plt.title('COVID Active Cases')</w:t>
      </w:r>
      <w:r>
        <w:rPr>
          <w:rFonts w:ascii="Courier New" w:hAnsi="Courier New"/>
          <w:sz w:val="17"/>
        </w:rPr>
        <w:br/>
        <w:t>plt.tight_layout();plt.show()</w:t>
      </w:r>
      <w:r>
        <w:rPr>
          <w:rFonts w:ascii="Courier New" w:hAnsi="Courier New"/>
          <w:sz w:val="17"/>
        </w:rPr>
        <w:br/>
      </w:r>
    </w:p>
    <w:p w14:paraId="1BED1F29" w14:textId="1671D4CB" w:rsidR="00D76B1D" w:rsidRDefault="00000000">
      <w:r>
        <w:t xml:space="preserve">Output: </w:t>
      </w:r>
    </w:p>
    <w:p w14:paraId="34D59809" w14:textId="11FFE12C" w:rsidR="00746E51" w:rsidRDefault="003332F6">
      <w:r>
        <w:rPr>
          <w:noProof/>
        </w:rPr>
        <w:drawing>
          <wp:inline distT="0" distB="0" distL="0" distR="0" wp14:anchorId="2541E6AD" wp14:editId="56E44B6F">
            <wp:extent cx="5486400" cy="1544320"/>
            <wp:effectExtent l="0" t="0" r="0" b="0"/>
            <wp:docPr id="15489165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114D7" w14:textId="77777777" w:rsidR="003332F6" w:rsidRDefault="003332F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2D131B2" w14:textId="1FB21089" w:rsidR="00D76B1D" w:rsidRDefault="00000000">
      <w:pPr>
        <w:pStyle w:val="Heading2"/>
      </w:pPr>
      <w:r>
        <w:lastRenderedPageBreak/>
        <w:t>Scenario 10 - Iris Flower Classification</w:t>
      </w:r>
    </w:p>
    <w:p w14:paraId="5E6C76A5" w14:textId="77777777" w:rsidR="00D76B1D" w:rsidRDefault="00000000">
      <w:r>
        <w:rPr>
          <w:rFonts w:ascii="Courier New" w:hAnsi="Courier New"/>
          <w:sz w:val="17"/>
        </w:rPr>
        <w:t>import pandas as pd</w:t>
      </w:r>
      <w:r>
        <w:rPr>
          <w:rFonts w:ascii="Courier New" w:hAnsi="Courier New"/>
          <w:sz w:val="17"/>
        </w:rPr>
        <w:br/>
        <w:t>import seaborn as sns</w:t>
      </w:r>
      <w:r>
        <w:rPr>
          <w:rFonts w:ascii="Courier New" w:hAnsi="Courier New"/>
          <w:sz w:val="17"/>
        </w:rPr>
        <w:br/>
        <w:t>import matplotlib.pyplot as plt</w:t>
      </w:r>
      <w:r>
        <w:rPr>
          <w:rFonts w:ascii="Courier New" w:hAnsi="Courier New"/>
          <w:sz w:val="17"/>
        </w:rPr>
        <w:br/>
        <w:t>sns.set_style("whitegrid")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from sklearn.datasets import load_iris</w:t>
      </w:r>
      <w:r>
        <w:rPr>
          <w:rFonts w:ascii="Courier New" w:hAnsi="Courier New"/>
          <w:sz w:val="17"/>
        </w:rPr>
        <w:br/>
        <w:t>iris=load_iris(as_frame=True)</w:t>
      </w:r>
      <w:r>
        <w:rPr>
          <w:rFonts w:ascii="Courier New" w:hAnsi="Courier New"/>
          <w:sz w:val="17"/>
        </w:rPr>
        <w:br/>
        <w:t>df=iris.frame</w:t>
      </w:r>
      <w:r>
        <w:rPr>
          <w:rFonts w:ascii="Courier New" w:hAnsi="Courier New"/>
          <w:sz w:val="17"/>
        </w:rPr>
        <w:br/>
        <w:t>df['Species']=df['target'].map({0:'Setosa',1:'Versicolor',2:'Virginica'})</w:t>
      </w:r>
      <w:r>
        <w:rPr>
          <w:rFonts w:ascii="Courier New" w:hAnsi="Courier New"/>
          <w:sz w:val="17"/>
        </w:rPr>
        <w:br/>
        <w:t>plt.figure(figsize=(8,5))</w:t>
      </w:r>
      <w:r>
        <w:rPr>
          <w:rFonts w:ascii="Courier New" w:hAnsi="Courier New"/>
          <w:sz w:val="17"/>
        </w:rPr>
        <w:br/>
        <w:t>sns.scatterplot(data=df,x='sepal length (cm)',y='petal length (cm)',hue='Species',style='Species',size='sepal width (cm)',sizes=(40,180))</w:t>
      </w:r>
      <w:r>
        <w:rPr>
          <w:rFonts w:ascii="Courier New" w:hAnsi="Courier New"/>
          <w:sz w:val="17"/>
        </w:rPr>
        <w:br/>
        <w:t>plt.title('Iris Flower Classification')</w:t>
      </w:r>
      <w:r>
        <w:rPr>
          <w:rFonts w:ascii="Courier New" w:hAnsi="Courier New"/>
          <w:sz w:val="17"/>
        </w:rPr>
        <w:br/>
        <w:t>plt.tight_layout();plt.show()</w:t>
      </w:r>
      <w:r>
        <w:rPr>
          <w:rFonts w:ascii="Courier New" w:hAnsi="Courier New"/>
          <w:sz w:val="17"/>
        </w:rPr>
        <w:br/>
      </w:r>
    </w:p>
    <w:p w14:paraId="021070E3" w14:textId="0C2BB5F4" w:rsidR="00D76B1D" w:rsidRDefault="00000000">
      <w:r>
        <w:t xml:space="preserve">Output: </w:t>
      </w:r>
    </w:p>
    <w:p w14:paraId="2B94FF67" w14:textId="282A37C4" w:rsidR="00746E51" w:rsidRDefault="003332F6">
      <w:r>
        <w:rPr>
          <w:noProof/>
        </w:rPr>
        <w:drawing>
          <wp:inline distT="0" distB="0" distL="0" distR="0" wp14:anchorId="191DF857" wp14:editId="718F40B3">
            <wp:extent cx="4825155" cy="2979420"/>
            <wp:effectExtent l="0" t="0" r="0" b="0"/>
            <wp:docPr id="1439574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057" cy="2992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6E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021280">
    <w:abstractNumId w:val="8"/>
  </w:num>
  <w:num w:numId="2" w16cid:durableId="924193067">
    <w:abstractNumId w:val="6"/>
  </w:num>
  <w:num w:numId="3" w16cid:durableId="1728412589">
    <w:abstractNumId w:val="5"/>
  </w:num>
  <w:num w:numId="4" w16cid:durableId="774010920">
    <w:abstractNumId w:val="4"/>
  </w:num>
  <w:num w:numId="5" w16cid:durableId="1697998668">
    <w:abstractNumId w:val="7"/>
  </w:num>
  <w:num w:numId="6" w16cid:durableId="1090275217">
    <w:abstractNumId w:val="3"/>
  </w:num>
  <w:num w:numId="7" w16cid:durableId="554390682">
    <w:abstractNumId w:val="2"/>
  </w:num>
  <w:num w:numId="8" w16cid:durableId="1498808635">
    <w:abstractNumId w:val="1"/>
  </w:num>
  <w:num w:numId="9" w16cid:durableId="119939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5AA"/>
    <w:rsid w:val="0015074B"/>
    <w:rsid w:val="0029639D"/>
    <w:rsid w:val="00326F90"/>
    <w:rsid w:val="003332F6"/>
    <w:rsid w:val="003804CE"/>
    <w:rsid w:val="00746E51"/>
    <w:rsid w:val="00AA1D8D"/>
    <w:rsid w:val="00B47730"/>
    <w:rsid w:val="00CB0664"/>
    <w:rsid w:val="00D76B1D"/>
    <w:rsid w:val="00D96C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10AD8"/>
  <w14:defaultImageDpi w14:val="300"/>
  <w15:docId w15:val="{F34FE4E0-CD05-45F3-91BE-FF7AB2FA1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rishwanthl0509@outlook.com</cp:lastModifiedBy>
  <cp:revision>3</cp:revision>
  <dcterms:created xsi:type="dcterms:W3CDTF">2026-07-10T06:17:00Z</dcterms:created>
  <dcterms:modified xsi:type="dcterms:W3CDTF">2026-07-10T06:29:00Z</dcterms:modified>
  <cp:category/>
</cp:coreProperties>
</file>